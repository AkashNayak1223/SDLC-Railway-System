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38C" w:rsidRDefault="00641100">
      <w:pPr>
        <w:pStyle w:val="Heading1"/>
      </w:pPr>
      <w:r>
        <w:t>Railway Reservation Management System</w:t>
      </w:r>
    </w:p>
    <w:p w:rsidR="00F4538C" w:rsidRDefault="00641100" w:rsidP="005668C3">
      <w:pPr>
        <w:pStyle w:val="Heading2"/>
        <w:numPr>
          <w:ilvl w:val="0"/>
          <w:numId w:val="0"/>
        </w:numPr>
      </w:pPr>
      <w:r>
        <w:t>Initial Req</w:t>
      </w:r>
      <w:r w:rsidR="002E3530">
        <w:t xml:space="preserve">uirements Document </w:t>
      </w:r>
    </w:p>
    <w:p w:rsidR="002E3530" w:rsidRPr="002E3530" w:rsidRDefault="002E3530" w:rsidP="002E3530"/>
    <w:p w:rsidR="00F4538C" w:rsidRDefault="00641100">
      <w:r>
        <w:t xml:space="preserve">Prepared By: </w:t>
      </w:r>
      <w:proofErr w:type="spellStart"/>
      <w:r w:rsidR="002E3530">
        <w:t>Akash</w:t>
      </w:r>
      <w:proofErr w:type="spellEnd"/>
      <w:r w:rsidR="002E3530">
        <w:t xml:space="preserve"> </w:t>
      </w:r>
      <w:proofErr w:type="spellStart"/>
      <w:r w:rsidR="002E3530">
        <w:t>Narasimha</w:t>
      </w:r>
      <w:proofErr w:type="spellEnd"/>
      <w:r w:rsidR="002E3530">
        <w:t xml:space="preserve"> </w:t>
      </w:r>
      <w:proofErr w:type="spellStart"/>
      <w:r w:rsidR="002E3530">
        <w:t>Nayak</w:t>
      </w:r>
      <w:proofErr w:type="spellEnd"/>
    </w:p>
    <w:p w:rsidR="00F4538C" w:rsidRDefault="00352AD0">
      <w:r>
        <w:t>Date: 15</w:t>
      </w:r>
      <w:bookmarkStart w:id="0" w:name="_GoBack"/>
      <w:bookmarkEnd w:id="0"/>
      <w:r w:rsidR="002E3530">
        <w:t>-02-2026</w:t>
      </w:r>
    </w:p>
    <w:p w:rsidR="00F4538C" w:rsidRDefault="00641100">
      <w:pPr>
        <w:pStyle w:val="Heading2"/>
      </w:pPr>
      <w:r>
        <w:t xml:space="preserve"> Introduction</w:t>
      </w:r>
    </w:p>
    <w:p w:rsidR="00F4538C" w:rsidRDefault="00641100">
      <w:r>
        <w:t>This document describes the initial requirements for the Railway Reservation Management System (RRMS). The system aims to automate ticket booking, cancellation, train schedule management, and passenger record handling.</w:t>
      </w:r>
    </w:p>
    <w:p w:rsidR="00F4538C" w:rsidRDefault="00641100">
      <w:pPr>
        <w:pStyle w:val="Heading2"/>
      </w:pPr>
      <w:r>
        <w:t xml:space="preserve"> Scope</w:t>
      </w:r>
    </w:p>
    <w:p w:rsidR="00F4538C" w:rsidRDefault="00641100">
      <w:r>
        <w:t>The system allows passengers to search trains, book tickets, cancel tickets, and view booking history. Administrators manage train schedules, seat availability, and transactions.</w:t>
      </w:r>
    </w:p>
    <w:p w:rsidR="00F4538C" w:rsidRDefault="00641100">
      <w:pPr>
        <w:pStyle w:val="Heading2"/>
      </w:pPr>
      <w:r>
        <w:t xml:space="preserve"> Functional Requirements</w:t>
      </w:r>
    </w:p>
    <w:p w:rsidR="00F4538C" w:rsidRDefault="00641100">
      <w:r>
        <w:t>• User registration and login with password reset functionality.</w:t>
      </w:r>
    </w:p>
    <w:p w:rsidR="00F4538C" w:rsidRDefault="00641100">
      <w:r>
        <w:t>• Train search by source, destination, and date.</w:t>
      </w:r>
    </w:p>
    <w:p w:rsidR="00F4538C" w:rsidRDefault="00641100">
      <w:r>
        <w:t>• Ticket booking with automatic fare calculation.</w:t>
      </w:r>
    </w:p>
    <w:p w:rsidR="00F4538C" w:rsidRDefault="00641100">
      <w:r>
        <w:t>• Ticket cancellation with refund calculation.</w:t>
      </w:r>
    </w:p>
    <w:p w:rsidR="00F4538C" w:rsidRDefault="00641100">
      <w:r>
        <w:t>• Admin management of train schedules and fares.</w:t>
      </w:r>
    </w:p>
    <w:p w:rsidR="00F4538C" w:rsidRDefault="00641100">
      <w:pPr>
        <w:pStyle w:val="Heading2"/>
      </w:pPr>
      <w:r>
        <w:t xml:space="preserve"> Non-Functional Requirements</w:t>
      </w:r>
    </w:p>
    <w:p w:rsidR="00F4538C" w:rsidRDefault="00641100">
      <w:r>
        <w:t>• System should handle at least 1,000 concurrent users.</w:t>
      </w:r>
    </w:p>
    <w:p w:rsidR="00F4538C" w:rsidRDefault="00641100">
      <w:r>
        <w:t>• Password encryption and secure payment processing.</w:t>
      </w:r>
    </w:p>
    <w:p w:rsidR="00F4538C" w:rsidRDefault="00641100">
      <w:r>
        <w:t>• 24/7 system availability.</w:t>
      </w:r>
    </w:p>
    <w:p w:rsidR="00F4538C" w:rsidRDefault="00641100">
      <w:r>
        <w:t>• User-friendly interface.</w:t>
      </w:r>
    </w:p>
    <w:p w:rsidR="00F4538C" w:rsidRDefault="00641100">
      <w:pPr>
        <w:pStyle w:val="Heading2"/>
      </w:pPr>
      <w:r>
        <w:t xml:space="preserve"> Assumptions and Constraints</w:t>
      </w:r>
    </w:p>
    <w:p w:rsidR="00F4538C" w:rsidRDefault="00641100">
      <w:r>
        <w:t>• Internet connectivity is available.</w:t>
      </w:r>
    </w:p>
    <w:p w:rsidR="00F4538C" w:rsidRDefault="00641100">
      <w:r>
        <w:t>• Budget and academic submission deadlines apply.</w:t>
      </w:r>
    </w:p>
    <w:sectPr w:rsidR="00F45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C35A051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3530"/>
    <w:rsid w:val="00326F90"/>
    <w:rsid w:val="00352AD0"/>
    <w:rsid w:val="005668C3"/>
    <w:rsid w:val="00641100"/>
    <w:rsid w:val="00AA1D8D"/>
    <w:rsid w:val="00B47730"/>
    <w:rsid w:val="00CB0664"/>
    <w:rsid w:val="00F45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20FD6"/>
  <w14:defaultImageDpi w14:val="300"/>
  <w15:docId w15:val="{2F233E49-E18D-4443-9121-0C6931AD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530"/>
  </w:style>
  <w:style w:type="paragraph" w:styleId="Heading1">
    <w:name w:val="heading 1"/>
    <w:basedOn w:val="Normal"/>
    <w:next w:val="Normal"/>
    <w:link w:val="Heading1Char"/>
    <w:uiPriority w:val="9"/>
    <w:qFormat/>
    <w:rsid w:val="002E3530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530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530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30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30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30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30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30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30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E353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E353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E353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E3530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E353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3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3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E3530"/>
    <w:rPr>
      <w:color w:val="5A5A5A" w:themeColor="text1" w:themeTint="A5"/>
      <w:spacing w:val="1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E353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E3530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3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3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3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3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3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53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E353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E3530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3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3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E353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E353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E353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E353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E353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53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F5470-4C2B-4A82-98CA-51AA8884B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DiyaUser79</cp:lastModifiedBy>
  <cp:revision>4</cp:revision>
  <dcterms:created xsi:type="dcterms:W3CDTF">2026-02-13T10:33:00Z</dcterms:created>
  <dcterms:modified xsi:type="dcterms:W3CDTF">2026-02-15T08:03:00Z</dcterms:modified>
  <cp:category/>
</cp:coreProperties>
</file>